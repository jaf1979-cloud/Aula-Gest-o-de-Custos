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5866"/>
          <w:sz w:val="20"/>
        </w:rPr>
        <w:t>UTFPR · GESTÃO DE CUSTOS</w:t>
      </w:r>
    </w:p>
    <w:p>
      <w:pPr>
        <w:jc w:val="center"/>
      </w:pPr>
      <w:r>
        <w:rPr>
          <w:b/>
          <w:color w:val="0B2A63"/>
          <w:sz w:val="30"/>
        </w:rPr>
        <w:t>Custeio RKW – Resolução Passo a Passo</w:t>
      </w:r>
    </w:p>
    <w:p>
      <w:pPr>
        <w:jc w:val="center"/>
      </w:pPr>
      <w:r>
        <w:rPr>
          <w:color w:val="4A5866"/>
          <w:sz w:val="20"/>
        </w:rPr>
        <w:t>Exercícios 1 a 5 · uso do professor</w:t>
      </w:r>
    </w:p>
    <w:p>
      <w:pPr>
        <w:spacing w:after="80"/>
      </w:pPr>
      <w:r>
        <w:rPr>
          <w:b w:val="0"/>
          <w:i w:val="0"/>
          <w:sz w:val="20"/>
        </w:rPr>
        <w:t>Método (conforme os slides): 1º rateio pelos direcionadores → 2º rateio dos centros de apoio pelo nº de funcionários → custo por minuto = custo do centro ÷ (horas × 60 × funcionários) → custo RKW = Σ tempo × custo/min → custo total = (MP + RKW) ÷ [(100 − (CVV + CVP)) ÷ 100] → preço = (MP + RKW) ÷ [(100 − (CVV + CVP + L)) ÷ 100].</w:t>
      </w:r>
    </w:p>
    <w:p>
      <w:r>
        <w:rPr>
          <w:b/>
          <w:color w:val="0B2A63"/>
          <w:sz w:val="26"/>
        </w:rPr>
        <w:t>Exercício 1 · Cutelaria artesanal – Cutelaria Lâmina Gaúcha Ltda.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1 – Distribuição primária (1º rateio)</w:t>
      </w:r>
    </w:p>
    <w:p>
      <w:pPr>
        <w:spacing w:after="80"/>
      </w:pPr>
      <w:r>
        <w:rPr>
          <w:b w:val="0"/>
          <w:i w:val="0"/>
          <w:sz w:val="21"/>
        </w:rPr>
        <w:t>Cada item de custo é dividido pelo total do seu direcionador, o que dá um custo por unidade do direcionador; esse valor é multiplicado pela quantidade de cada centro. Os salários já pertencem a cada centro e entram direto.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Aluguel</w:t>
      </w:r>
      <w:r>
        <w:rPr>
          <w:b w:val="0"/>
          <w:i w:val="0"/>
          <w:sz w:val="20"/>
        </w:rPr>
        <w:t>: R$ 12.000,00 ÷ 1.000 m² = R$ 12,00 por m² → Administração: 150 × 12,00 = 1.800,00; Forjamento: 500 × 12,00 = 6.000,00; Afiação: 350 × 12,00 = 4.200,00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Seguro do imóvel</w:t>
      </w:r>
      <w:r>
        <w:rPr>
          <w:b w:val="0"/>
          <w:i w:val="0"/>
          <w:sz w:val="20"/>
        </w:rPr>
        <w:t>: R$ 4.800,00 ÷ 1.000 m² = R$ 4,80 por m² → Administração: 150 × 4,80 = 720,00; Forjamento: 500 × 4,80 = 2.400,00; Afiação: 350 × 4,80 = 1.680,00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Energia elétrica</w:t>
      </w:r>
      <w:r>
        <w:rPr>
          <w:b w:val="0"/>
          <w:i w:val="0"/>
          <w:sz w:val="20"/>
        </w:rPr>
        <w:t>: R$ 16.500,00 ÷ 300 kW = R$ 55,00 por kW → Administração: 20 × 55,00 = 1.100,00; Forjamento: 180 × 55,00 = 9.900,00; Afiação: 100 × 55,00 = 5.500,00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Material auxiliar</w:t>
      </w:r>
      <w:r>
        <w:rPr>
          <w:b w:val="0"/>
          <w:i w:val="0"/>
          <w:sz w:val="20"/>
        </w:rPr>
        <w:t>: R$ 6.300,00 ÷ 50 requisição = R$ 126,00 por requisição → Administração: 4 × 126,00 = 504,00; Forjamento: 30 × 126,00 = 3.780,00; Afiação: 16 × 126,00 = 2.016,00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Manutenção de equipamentos</w:t>
      </w:r>
      <w:r>
        <w:rPr>
          <w:b w:val="0"/>
          <w:i w:val="0"/>
          <w:sz w:val="20"/>
        </w:rPr>
        <w:t>: R$ 9.600,00 ÷ 20 ordem = R$ 480,00 por ordem → Administração: 0 × 480,00 = 0,00; Forjamento: 12 × 480,00 = 5.760,00; Afiação: 8 × 480,00 = 3.840,00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2 – Distribuição secundária (2º rateio)</w:t>
      </w:r>
    </w:p>
    <w:p>
      <w:pPr>
        <w:spacing w:after="80"/>
      </w:pPr>
      <w:r>
        <w:rPr>
          <w:b w:val="0"/>
          <w:i w:val="0"/>
          <w:sz w:val="21"/>
        </w:rPr>
        <w:t>O centro de apoio (Administração) não trabalha nos produtos; seu custo vai para os centros produtivos na proporção do nº de funcionários.</w:t>
      </w:r>
    </w:p>
    <w:p>
      <w:pPr>
        <w:spacing w:after="80"/>
        <w:ind w:left="340"/>
      </w:pPr>
      <w:r>
        <w:rPr>
          <w:b/>
          <w:i w:val="0"/>
          <w:sz w:val="20"/>
        </w:rPr>
        <w:t>Administração</w:t>
      </w:r>
      <w:r>
        <w:rPr>
          <w:b w:val="0"/>
          <w:i w:val="0"/>
          <w:sz w:val="20"/>
        </w:rPr>
        <w:t>: R$ 22.124,00 ÷ 14 funcionários (8 + 6) = R$ 1.580,2857 por funcionário → Forjamento: 8 × 1.580,2857 = 12.642,29; Afiação: 6 × 1.580,2857 = 9.481,71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MATRIZ RKW (R$)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Item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Valor</w:t>
            </w:r>
          </w:p>
        </w:tc>
        <w:tc>
          <w:tcPr>
            <w:tcW w:type="dxa" w:w="1655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Base de rateio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Administração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Forjamento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Afiação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Administração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18.000,00</w:t>
            </w:r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18.000,00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Forjamento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42.000,00</w:t>
            </w:r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42.000,00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Afiação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30.000,00</w:t>
            </w:r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30.000,00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Aluguel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12.000,00</w:t>
            </w:r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Área ocupada (m²)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1.800,00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6.000,00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4.200,00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Seguro do imóvel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4.800,00</w:t>
            </w:r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Área ocupada (m²)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720,00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2.400,00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1.680,00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Energia elétrica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16.500,00</w:t>
            </w:r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Potência instalada (kW)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1.100,00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9.900,00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5.500,00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Material auxiliar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6.300,00</w:t>
            </w:r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Nº de requisições de material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504,00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3.780,00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2.016,00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Manutenção de equipamentos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9.600,00</w:t>
            </w:r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Nº de ordens de manutenção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5.760,00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3.840,00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6"/>
              </w:rPr>
              <w:t>1º RATEIO Σ</w:t>
            </w:r>
          </w:p>
        </w:tc>
        <w:tc>
          <w:tcPr>
            <w:tcW w:type="dxa" w:w="165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139.200,00</w:t>
            </w:r>
          </w:p>
        </w:tc>
        <w:tc>
          <w:tcPr>
            <w:tcW w:type="dxa" w:w="1655"/>
            <w:shd w:val="clear" w:color="auto" w:fill="FFF3C4"/>
          </w:tcPr>
          <w:p>
            <w:r/>
          </w:p>
        </w:tc>
        <w:tc>
          <w:tcPr>
            <w:tcW w:type="dxa" w:w="165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22.124,00</w:t>
            </w:r>
          </w:p>
        </w:tc>
        <w:tc>
          <w:tcPr>
            <w:tcW w:type="dxa" w:w="165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69.840,00</w:t>
            </w:r>
          </w:p>
        </w:tc>
        <w:tc>
          <w:tcPr>
            <w:tcW w:type="dxa" w:w="165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47.236,00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2º RATEIO – Administração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</w:p>
        </w:tc>
        <w:tc>
          <w:tcPr>
            <w:tcW w:type="dxa" w:w="1655"/>
          </w:tcPr>
          <w:p>
            <w:r/>
            <w:r>
              <w:rPr>
                <w:b w:val="0"/>
                <w:i w:val="0"/>
                <w:sz w:val="16"/>
              </w:rPr>
              <w:t>Nº de funcionários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(22.124,00)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12.642,29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9.481,71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6"/>
              </w:rPr>
              <w:t>Σ TOTAL</w:t>
            </w:r>
          </w:p>
        </w:tc>
        <w:tc>
          <w:tcPr>
            <w:tcW w:type="dxa" w:w="1655"/>
            <w:shd w:val="clear" w:color="auto" w:fill="FFF3C4"/>
          </w:tcPr>
          <w:p>
            <w:pPr>
              <w:jc w:val="right"/>
            </w:pPr>
            <w:r/>
          </w:p>
        </w:tc>
        <w:tc>
          <w:tcPr>
            <w:tcW w:type="dxa" w:w="1655"/>
            <w:shd w:val="clear" w:color="auto" w:fill="FFF3C4"/>
          </w:tcPr>
          <w:p>
            <w:r/>
          </w:p>
        </w:tc>
        <w:tc>
          <w:tcPr>
            <w:tcW w:type="dxa" w:w="165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–</w:t>
            </w:r>
          </w:p>
        </w:tc>
        <w:tc>
          <w:tcPr>
            <w:tcW w:type="dxa" w:w="165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82.482,29</w:t>
            </w:r>
          </w:p>
        </w:tc>
        <w:tc>
          <w:tcPr>
            <w:tcW w:type="dxa" w:w="165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56.717,71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Conferência: a soma dos totais dos centros produtivos (82.482,29 + 56.717,71 = R$ 139.200,00) é igual ao total dos custos do mês. Nada se perde no rateio, apenas muda de lugar.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3 – Custo por minuto dos centros produtivos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Centro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Minutos disponíveis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(cheio)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(2 casas)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Forjamento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82.482,29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8 = 84.480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0,9764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Afiação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56.717,71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6 = 63.360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0,8952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4 – Custo RKW de cada produto</w:t>
      </w:r>
    </w:p>
    <w:p>
      <w:pPr>
        <w:spacing w:after="80"/>
      </w:pPr>
      <w:r>
        <w:rPr>
          <w:b w:val="0"/>
          <w:i w:val="0"/>
          <w:sz w:val="21"/>
        </w:rPr>
        <w:t>Custo RKW = Σ (tempo do produto no centro × custo por minuto do centro).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51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Forjamento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Afiação</w:t>
            </w:r>
          </w:p>
        </w:tc>
        <w:tc>
          <w:tcPr>
            <w:tcW w:type="dxa" w:w="2513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Faca do Chef 8"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25 × 0,98 = 24,50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 × 0,90 = 16,20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40,70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i w:val="0"/>
                <w:sz w:val="18"/>
              </w:rPr>
              <w:t>Faca Campeira 10"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32 × 0,98 = 31,36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 × 0,90 = 19,80</w:t>
            </w:r>
          </w:p>
        </w:tc>
        <w:tc>
          <w:tcPr>
            <w:tcW w:type="dxa" w:w="2513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51,16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5 – Custo total e preço de venda</w:t>
      </w:r>
    </w:p>
    <w:p>
      <w:pPr>
        <w:spacing w:after="80"/>
        <w:ind w:left="340"/>
      </w:pP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= (MP + Custo RKW) ÷ [(100 − (CVV + CVP)) ÷ 100]</w:t>
      </w:r>
    </w:p>
    <w:p>
      <w:pPr>
        <w:spacing w:after="80"/>
        <w:ind w:left="340"/>
      </w:pP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= (MP + Custo RKW) ÷ [(100 − (CVV + CVP + L)) ÷ 100]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Faca do Chef 8"</w:t>
      </w:r>
      <w:r>
        <w:rPr>
          <w:b w:val="0"/>
          <w:i w:val="0"/>
          <w:sz w:val="20"/>
        </w:rPr>
        <w:t xml:space="preserve">: CT = (48,00 + 40,70) ÷ [(100 − (12 + 6)) ÷ 100] = 88,70 ÷ 0,82 = </w:t>
      </w:r>
      <w:r>
        <w:rPr>
          <w:b/>
          <w:i w:val="0"/>
          <w:sz w:val="20"/>
        </w:rPr>
        <w:t>R$ 108,17</w:t>
      </w:r>
      <w:r>
        <w:rPr>
          <w:b w:val="0"/>
          <w:i w:val="0"/>
          <w:sz w:val="20"/>
        </w:rPr>
        <w:t xml:space="preserve">; PV = 88,70 ÷ [(100 − (12 + 6 + 15)) ÷ 100] = 88,70 ÷ 0,67 = </w:t>
      </w:r>
      <w:r>
        <w:rPr>
          <w:b/>
          <w:i w:val="0"/>
          <w:sz w:val="20"/>
        </w:rPr>
        <w:t>R$ 132,39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Faca Campeira 10"</w:t>
      </w:r>
      <w:r>
        <w:rPr>
          <w:b w:val="0"/>
          <w:i w:val="0"/>
          <w:sz w:val="20"/>
        </w:rPr>
        <w:t xml:space="preserve">: CT = (61,50 + 51,16) ÷ [(100 − (12 + 6)) ÷ 100] = 112,66 ÷ 0,82 = </w:t>
      </w:r>
      <w:r>
        <w:rPr>
          <w:b/>
          <w:i w:val="0"/>
          <w:sz w:val="20"/>
        </w:rPr>
        <w:t>R$ 137,39</w:t>
      </w:r>
      <w:r>
        <w:rPr>
          <w:b w:val="0"/>
          <w:i w:val="0"/>
          <w:sz w:val="20"/>
        </w:rPr>
        <w:t xml:space="preserve">; PV = 112,66 ÷ [(100 − (12 + 6 + 15)) ÷ 100] = 112,66 ÷ 0,67 = </w:t>
      </w:r>
      <w:r>
        <w:rPr>
          <w:b/>
          <w:i w:val="0"/>
          <w:sz w:val="20"/>
        </w:rPr>
        <w:t>R$ 168,15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RESUMO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MP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Preço de venda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Faca do Chef 8"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48,00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40,70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108,17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132,39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Faca Campeira 10"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61,50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51,16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137,39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168,15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4A5866"/>
          <w:sz w:val="19"/>
        </w:rPr>
        <w:t>Se o custo por minuto for usado sem arredondar (4 casas), o custo RKW muda poucos centavos: Faca do Chef 8": 40,52; Faca Campeira 10": 50,94. No Moodle as duas formas são aceitas.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Interpretação gerencial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/>
          <w:i w:val="0"/>
          <w:sz w:val="20"/>
        </w:rPr>
        <w:t>Forjamento</w:t>
      </w:r>
      <w:r>
        <w:rPr>
          <w:b w:val="0"/>
          <w:i w:val="0"/>
          <w:sz w:val="20"/>
        </w:rPr>
        <w:t xml:space="preserve"> concentra 59,30% dos custos de transformação (R$ 82.482,29). Já o minuto mais caro é o de </w:t>
      </w:r>
      <w:r>
        <w:rPr>
          <w:b/>
          <w:i w:val="0"/>
          <w:sz w:val="20"/>
        </w:rPr>
        <w:t>Forjamento</w:t>
      </w:r>
      <w:r>
        <w:rPr>
          <w:b w:val="0"/>
          <w:i w:val="0"/>
          <w:sz w:val="20"/>
        </w:rPr>
        <w:t xml:space="preserve"> (R$ 0,98/min), contra R$ 0,90/min em Afiação. Centro com muito custo e pouca gente (ou muito equipamento) tem minuto caro: cada minuto economizado ali vale mais do que nos outros centros.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Os centros de apoio somam R$ 22.124,00 (15,90% do total) e chegam aos produtos só pelo 2º rateio. Como o critério é o nº de funcionários, centros com mais gente recebem mais estrutura, mesmo que usem menos a administração. Vale discutir com a turma se esse critério é o mais justo para a empresa.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 xml:space="preserve">No </w:t>
      </w:r>
      <w:r>
        <w:rPr>
          <w:b/>
          <w:i w:val="0"/>
          <w:sz w:val="20"/>
        </w:rPr>
        <w:t>Faca do Chef 8"</w:t>
      </w:r>
      <w:r>
        <w:rPr>
          <w:b w:val="0"/>
          <w:i w:val="0"/>
          <w:sz w:val="20"/>
        </w:rPr>
        <w:t xml:space="preserve"> a transformação (RKW) representa 45,90% do custo de fabricação (MP + RKW); no </w:t>
      </w:r>
      <w:r>
        <w:rPr>
          <w:b/>
          <w:i w:val="0"/>
          <w:sz w:val="20"/>
        </w:rPr>
        <w:t>Faca Campeira 10"</w:t>
      </w:r>
      <w:r>
        <w:rPr>
          <w:b w:val="0"/>
          <w:i w:val="0"/>
          <w:sz w:val="20"/>
        </w:rPr>
        <w:t>, 45,40%. Onde o RKW pesa mais, ganhos de produtividade (tempo de processo) reduzem o custo; onde a MP domina, o foco é compras e aproveitamento de material.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 preço de venda calculado embute 15% de lucro sobre o preço. Ele é o preço que cobre os custos com a margem desejada, não necessariamente o preço que o mercado aceita: se a concorrência pratica valores menores, a empresa precisa atacar custo ou rever o mix.</w:t>
      </w:r>
    </w:p>
    <w:p>
      <w:r>
        <w:br w:type="page"/>
      </w:r>
    </w:p>
    <w:p>
      <w:r>
        <w:rPr>
          <w:b/>
          <w:color w:val="0B2A63"/>
          <w:sz w:val="26"/>
        </w:rPr>
        <w:t>Exercício 2 · Fundição – Fundição Ferro Forte S.A.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1 – Distribuição primária (1º rateio)</w:t>
      </w:r>
    </w:p>
    <w:p>
      <w:pPr>
        <w:spacing w:after="80"/>
      </w:pPr>
      <w:r>
        <w:rPr>
          <w:b w:val="0"/>
          <w:i w:val="0"/>
          <w:sz w:val="21"/>
        </w:rPr>
        <w:t>Cada item de custo é dividido pelo total do seu direcionador, o que dá um custo por unidade do direcionador; esse valor é multiplicado pela quantidade de cada centro. Os salários já pertencem a cada centro e entram direto.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Energia elétrica</w:t>
      </w:r>
      <w:r>
        <w:rPr>
          <w:b w:val="0"/>
          <w:i w:val="0"/>
          <w:sz w:val="20"/>
        </w:rPr>
        <w:t>: R$ 38.000,00 ÷ 825 kW = R$ 46,0606 por kW → Administração: 25 × 46,0606 = 1.151,52; Moldagem: 120 × 46,0606 = 5.527,27; Fusão: 600 × 46,0606 = 27.636,36; Acabamento: 80 × 46,0606 = 3.684,85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Aluguel</w:t>
      </w:r>
      <w:r>
        <w:rPr>
          <w:b w:val="0"/>
          <w:i w:val="0"/>
          <w:sz w:val="20"/>
        </w:rPr>
        <w:t>: R$ 18.000,00 ÷ 2.000 m² = R$ 9,00 por m² → Administração: 200 × 9,00 = 1.800,00; Moldagem: 600 × 9,00 = 5.400,00; Fusão: 800 × 9,00 = 7.200,00; Acabamento: 400 × 9,00 = 3.600,00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Seguro do imóvel</w:t>
      </w:r>
      <w:r>
        <w:rPr>
          <w:b w:val="0"/>
          <w:i w:val="0"/>
          <w:sz w:val="20"/>
        </w:rPr>
        <w:t>: R$ 6.000,00 ÷ 2.000 m² = R$ 3,00 por m² → Administração: 200 × 3,00 = 600,00; Moldagem: 600 × 3,00 = 1.800,00; Fusão: 800 × 3,00 = 2.400,00; Acabamento: 400 × 3,00 = 1.200,00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Material auxiliar</w:t>
      </w:r>
      <w:r>
        <w:rPr>
          <w:b w:val="0"/>
          <w:i w:val="0"/>
          <w:sz w:val="20"/>
        </w:rPr>
        <w:t>: R$ 9.000,00 ÷ 100 requisição = R$ 90,00 por requisição → Administração: 6 × 90,00 = 540,00; Moldagem: 40 × 90,00 = 3.600,00; Fusão: 25 × 90,00 = 2.250,00; Acabamento: 29 × 90,00 = 2.610,00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Manutenção de equipamentos</w:t>
      </w:r>
      <w:r>
        <w:rPr>
          <w:b w:val="0"/>
          <w:i w:val="0"/>
          <w:sz w:val="20"/>
        </w:rPr>
        <w:t>: R$ 14.000,00 ÷ 40 ordem = R$ 350,00 por ordem → Administração: 0 × 350,00 = 0,00; Moldagem: 10 × 350,00 = 3.500,00; Fusão: 22 × 350,00 = 7.700,00; Acabamento: 8 × 350,00 = 2.800,00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2 – Distribuição secundária (2º rateio)</w:t>
      </w:r>
    </w:p>
    <w:p>
      <w:pPr>
        <w:spacing w:after="80"/>
      </w:pPr>
      <w:r>
        <w:rPr>
          <w:b w:val="0"/>
          <w:i w:val="0"/>
          <w:sz w:val="21"/>
        </w:rPr>
        <w:t>O centro de apoio (Administração) não trabalha nos produtos; seu custo vai para os centros produtivos na proporção do nº de funcionários.</w:t>
      </w:r>
    </w:p>
    <w:p>
      <w:pPr>
        <w:spacing w:after="80"/>
        <w:ind w:left="340"/>
      </w:pPr>
      <w:r>
        <w:rPr>
          <w:b/>
          <w:i w:val="0"/>
          <w:sz w:val="20"/>
        </w:rPr>
        <w:t>Administração</w:t>
      </w:r>
      <w:r>
        <w:rPr>
          <w:b w:val="0"/>
          <w:i w:val="0"/>
          <w:sz w:val="20"/>
        </w:rPr>
        <w:t>: R$ 26.091,52 ÷ 26 funcionários (9 + 10 + 7) = R$ 1.003,5198 por funcionário → Moldagem: 9 × 1.003,5198 = 9.031,68; Fusão: 10 × 1.003,5198 = 10.035,20; Acabamento: 7 × 1.003,5198 = 7.024,64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MATRIZ RKW (R$)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Item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Valor</w:t>
            </w:r>
          </w:p>
        </w:tc>
        <w:tc>
          <w:tcPr>
            <w:tcW w:type="dxa" w:w="1380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Base de rateio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Administração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Moldagem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Fusão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Acabamento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Administração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22.000,00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22.000,00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Moldagem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36.000,00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36.000,00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Fusão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48.000,00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48.000,00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Acabamento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27.000,00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27.000,00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Energia elétrica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38.000,00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Potência instalada (kW)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1.151,52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5.527,27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27.636,36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3.684,85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Aluguel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18.000,00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Área ocupada (m²)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1.800,00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5.400,00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7.200,00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3.600,00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Seguro do imóvel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Área ocupada (m²)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1.800,00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2.400,00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1.200,00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Material auxiliar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9.000,00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Nº de requisições de material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540,00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3.600,00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2.250,00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2.610,00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Manutenção de equipamentos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14.000,00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Nº de ordens de manutenção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3.500,00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7.700,00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2.800,00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6"/>
              </w:rPr>
              <w:t>1º RATEIO Σ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218.000,00</w:t>
            </w:r>
          </w:p>
        </w:tc>
        <w:tc>
          <w:tcPr>
            <w:tcW w:type="dxa" w:w="1380"/>
            <w:shd w:val="clear" w:color="auto" w:fill="FFF3C4"/>
          </w:tcPr>
          <w:p>
            <w:r/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26.091,52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55.827,27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95.186,36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40.894,85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2º RATEIO – Administração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Nº de funcionários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(26.091,52)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9.031,68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10.035,20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7.024,64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6"/>
              </w:rPr>
              <w:t>Σ TOTAL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</w:p>
        </w:tc>
        <w:tc>
          <w:tcPr>
            <w:tcW w:type="dxa" w:w="1380"/>
            <w:shd w:val="clear" w:color="auto" w:fill="FFF3C4"/>
          </w:tcPr>
          <w:p>
            <w:r/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–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64.858,95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105.221,56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47.919,49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Conferência: a soma dos totais dos centros produtivos (64.858,95 + 105.221,56 + 47.919,49 = R$ 218.000,00) é igual ao total dos custos do mês. Nada se perde no rateio, apenas muda de lugar.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3 – Custo por minuto dos centros produtivos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Centro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Minutos disponíveis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(cheio)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(2 casas)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Moldagem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64.858,95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9 = 95.040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0,6824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0,68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Fusão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105.221,56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10 = 105.600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0,9964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Acabamento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47.919,49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7 = 73.920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0,6483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0,65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4 – Custo RKW de cada produto</w:t>
      </w:r>
    </w:p>
    <w:p>
      <w:pPr>
        <w:spacing w:after="80"/>
      </w:pPr>
      <w:r>
        <w:rPr>
          <w:b w:val="0"/>
          <w:i w:val="0"/>
          <w:sz w:val="21"/>
        </w:rPr>
        <w:t>Custo RKW = Σ (tempo do produto no centro × custo por minuto do centro).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Moldagem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Fusão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Acabamento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Panela 3 L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 × 0,68 = 9,52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 × 1,00 = 9,00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 × 0,65 = 7,80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26,32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Frigideira 26 cm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 × 0,68 = 6,80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 × 1,00 = 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 × 0,65 = 9,75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22,55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Chapa bifeteira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 × 0,68 = 12,24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 × 1,00 = 12,00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 × 0,65 = 5,20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29,44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5 – Custo total e preço de venda</w:t>
      </w:r>
    </w:p>
    <w:p>
      <w:pPr>
        <w:spacing w:after="80"/>
        <w:ind w:left="340"/>
      </w:pP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= (MP + Custo RKW) ÷ [(100 − (CVV + CVP)) ÷ 100]</w:t>
      </w:r>
    </w:p>
    <w:p>
      <w:pPr>
        <w:spacing w:after="80"/>
        <w:ind w:left="340"/>
      </w:pP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= (MP + Custo RKW) ÷ [(100 − (CVV + CVP + L)) ÷ 100]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Panela 3 L</w:t>
      </w:r>
      <w:r>
        <w:rPr>
          <w:b w:val="0"/>
          <w:i w:val="0"/>
          <w:sz w:val="20"/>
        </w:rPr>
        <w:t xml:space="preserve">: CT = (38,00 + 26,32) ÷ [(100 − (14 + 5)) ÷ 100] = 64,32 ÷ 0,81 = </w:t>
      </w:r>
      <w:r>
        <w:rPr>
          <w:b/>
          <w:i w:val="0"/>
          <w:sz w:val="20"/>
        </w:rPr>
        <w:t>R$ 79,41</w:t>
      </w:r>
      <w:r>
        <w:rPr>
          <w:b w:val="0"/>
          <w:i w:val="0"/>
          <w:sz w:val="20"/>
        </w:rPr>
        <w:t xml:space="preserve">; PV = 64,32 ÷ [(100 − (14 + 5 + 12)) ÷ 100] = 64,32 ÷ 0,69 = </w:t>
      </w:r>
      <w:r>
        <w:rPr>
          <w:b/>
          <w:i w:val="0"/>
          <w:sz w:val="20"/>
        </w:rPr>
        <w:t>R$ 93,22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Frigideira 26 cm</w:t>
      </w:r>
      <w:r>
        <w:rPr>
          <w:b w:val="0"/>
          <w:i w:val="0"/>
          <w:sz w:val="20"/>
        </w:rPr>
        <w:t xml:space="preserve">: CT = (27,50 + 22,55) ÷ [(100 − (14 + 5)) ÷ 100] = 50,05 ÷ 0,81 = </w:t>
      </w:r>
      <w:r>
        <w:rPr>
          <w:b/>
          <w:i w:val="0"/>
          <w:sz w:val="20"/>
        </w:rPr>
        <w:t>R$ 61,79</w:t>
      </w:r>
      <w:r>
        <w:rPr>
          <w:b w:val="0"/>
          <w:i w:val="0"/>
          <w:sz w:val="20"/>
        </w:rPr>
        <w:t xml:space="preserve">; PV = 50,05 ÷ [(100 − (14 + 5 + 12)) ÷ 100] = 50,05 ÷ 0,69 = </w:t>
      </w:r>
      <w:r>
        <w:rPr>
          <w:b/>
          <w:i w:val="0"/>
          <w:sz w:val="20"/>
        </w:rPr>
        <w:t>R$ 72,54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Chapa bifeteira</w:t>
      </w:r>
      <w:r>
        <w:rPr>
          <w:b w:val="0"/>
          <w:i w:val="0"/>
          <w:sz w:val="20"/>
        </w:rPr>
        <w:t xml:space="preserve">: CT = (52,00 + 29,44) ÷ [(100 − (14 + 5)) ÷ 100] = 81,44 ÷ 0,81 = </w:t>
      </w:r>
      <w:r>
        <w:rPr>
          <w:b/>
          <w:i w:val="0"/>
          <w:sz w:val="20"/>
        </w:rPr>
        <w:t>R$ 100,54</w:t>
      </w:r>
      <w:r>
        <w:rPr>
          <w:b w:val="0"/>
          <w:i w:val="0"/>
          <w:sz w:val="20"/>
        </w:rPr>
        <w:t xml:space="preserve">; PV = 81,44 ÷ [(100 − (14 + 5 + 12)) ÷ 100] = 81,44 ÷ 0,69 = </w:t>
      </w:r>
      <w:r>
        <w:rPr>
          <w:b/>
          <w:i w:val="0"/>
          <w:sz w:val="20"/>
        </w:rPr>
        <w:t>R$ 118,03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RESUMO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MP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Preço de venda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Panela 3 L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38,00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26,32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79,41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93,22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Frigideira 26 cm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27,50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22,55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61,79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72,54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Chapa bifeteira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52,00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29,44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100,54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118,03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4A5866"/>
          <w:sz w:val="19"/>
        </w:rPr>
        <w:t>Se o custo por minuto for usado sem arredondar (4 casas), o custo RKW muda poucos centavos: Panela 3 L: 26,30; Frigideira 26 cm: 22,53; Chapa bifeteira: 29,43. No Moodle as duas formas são aceitas.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Interpretação gerencial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/>
          <w:i w:val="0"/>
          <w:sz w:val="20"/>
        </w:rPr>
        <w:t>Fusão</w:t>
      </w:r>
      <w:r>
        <w:rPr>
          <w:b w:val="0"/>
          <w:i w:val="0"/>
          <w:sz w:val="20"/>
        </w:rPr>
        <w:t xml:space="preserve"> concentra 48,30% dos custos de transformação (R$ 105.221,56). Já o minuto mais caro é o de </w:t>
      </w:r>
      <w:r>
        <w:rPr>
          <w:b/>
          <w:i w:val="0"/>
          <w:sz w:val="20"/>
        </w:rPr>
        <w:t>Fusão</w:t>
      </w:r>
      <w:r>
        <w:rPr>
          <w:b w:val="0"/>
          <w:i w:val="0"/>
          <w:sz w:val="20"/>
        </w:rPr>
        <w:t xml:space="preserve"> (R$ 1,00/min), contra R$ 0,65/min em Acabamento. Centro com muito custo e pouca gente (ou muito equipamento) tem minuto caro: cada minuto economizado ali vale mais do que nos outros centros.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Os centros de apoio somam R$ 26.091,52 (12% do total) e chegam aos produtos só pelo 2º rateio. Como o critério é o nº de funcionários, centros com mais gente recebem mais estrutura, mesmo que usem menos a administração. Vale discutir com a turma se esse critério é o mais justo para a empresa.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 xml:space="preserve">No </w:t>
      </w:r>
      <w:r>
        <w:rPr>
          <w:b/>
          <w:i w:val="0"/>
          <w:sz w:val="20"/>
        </w:rPr>
        <w:t>Frigideira 26 cm</w:t>
      </w:r>
      <w:r>
        <w:rPr>
          <w:b w:val="0"/>
          <w:i w:val="0"/>
          <w:sz w:val="20"/>
        </w:rPr>
        <w:t xml:space="preserve"> a transformação (RKW) representa 45,10% do custo de fabricação (MP + RKW); no </w:t>
      </w:r>
      <w:r>
        <w:rPr>
          <w:b/>
          <w:i w:val="0"/>
          <w:sz w:val="20"/>
        </w:rPr>
        <w:t>Chapa bifeteira</w:t>
      </w:r>
      <w:r>
        <w:rPr>
          <w:b w:val="0"/>
          <w:i w:val="0"/>
          <w:sz w:val="20"/>
        </w:rPr>
        <w:t>, 36,10%. Onde o RKW pesa mais, ganhos de produtividade (tempo de processo) reduzem o custo; onde a MP domina, o foco é compras e aproveitamento de material.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 preço de venda calculado embute 12% de lucro sobre o preço. Ele é o preço que cobre os custos com a margem desejada, não necessariamente o preço que o mercado aceita: se a concorrência pratica valores menores, a empresa precisa atacar custo ou rever o mix.</w:t>
      </w:r>
    </w:p>
    <w:p>
      <w:r>
        <w:br w:type="page"/>
      </w:r>
    </w:p>
    <w:p>
      <w:r>
        <w:rPr>
          <w:b/>
          <w:color w:val="0B2A63"/>
          <w:sz w:val="26"/>
        </w:rPr>
        <w:t>Exercício 3 · Moveleira – Marcenaria Industrial Serra Azul Ltda.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1 – Distribuição primária (1º rateio)</w:t>
      </w:r>
    </w:p>
    <w:p>
      <w:pPr>
        <w:spacing w:after="80"/>
      </w:pPr>
      <w:r>
        <w:rPr>
          <w:b w:val="0"/>
          <w:i w:val="0"/>
          <w:sz w:val="21"/>
        </w:rPr>
        <w:t>Cada item de custo é dividido pelo total do seu direcionador, o que dá um custo por unidade do direcionador; esse valor é multiplicado pela quantidade de cada centro. Os salários já pertencem a cada centro e entram direto.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Aluguel</w:t>
      </w:r>
      <w:r>
        <w:rPr>
          <w:b w:val="0"/>
          <w:i w:val="0"/>
          <w:sz w:val="20"/>
        </w:rPr>
        <w:t>: R$ 24.000,00 ÷ 2.500 m² = R$ 9,60 por m² → Administração: 250 × 9,60 = 2.400,00; Corte CNC: 700 × 9,60 = 6.720,00; Montagem: 900 × 9,60 = 8.640,00; Pintura: 650 × 9,60 = 6.240,00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Seguro do imóvel</w:t>
      </w:r>
      <w:r>
        <w:rPr>
          <w:b w:val="0"/>
          <w:i w:val="0"/>
          <w:sz w:val="20"/>
        </w:rPr>
        <w:t>: R$ 7.500,00 ÷ 2.500 m² = R$ 3,00 por m² → Administração: 250 × 3,00 = 750,00; Corte CNC: 700 × 3,00 = 2.100,00; Montagem: 900 × 3,00 = 2.700,00; Pintura: 650 × 3,00 = 1.950,00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Energia elétrica</w:t>
      </w:r>
      <w:r>
        <w:rPr>
          <w:b w:val="0"/>
          <w:i w:val="0"/>
          <w:sz w:val="20"/>
        </w:rPr>
        <w:t>: R$ 21.000,00 ÷ 630 kW = R$ 33,3333 por kW → Administração: 30 × 33,3333 = 1.000,00; Corte CNC: 350 × 33,3333 = 11.666,67; Montagem: 90 × 33,3333 = 3.000,00; Pintura: 160 × 33,3333 = 5.333,33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Material auxiliar</w:t>
      </w:r>
      <w:r>
        <w:rPr>
          <w:b w:val="0"/>
          <w:i w:val="0"/>
          <w:sz w:val="20"/>
        </w:rPr>
        <w:t>: R$ 12.400,00 ÷ 150 requisição = R$ 82,6667 por requisição → Administração: 8 × 82,6667 = 661,33; Corte CNC: 36 × 82,6667 = 2.976,00; Montagem: 62 × 82,6667 = 5.125,33; Pintura: 44 × 82,6667 = 3.637,33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Manutenção de equipamentos</w:t>
      </w:r>
      <w:r>
        <w:rPr>
          <w:b w:val="0"/>
          <w:i w:val="0"/>
          <w:sz w:val="20"/>
        </w:rPr>
        <w:t>: R$ 10.800,00 ÷ 36 ordem = R$ 300,00 por ordem → Administração: 0 × 300,00 = 0,00; Corte CNC: 18 × 300,00 = 5.400,00; Montagem: 6 × 300,00 = 1.800,00; Pintura: 12 × 300,00 = 3.600,00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2 – Distribuição secundária (2º rateio)</w:t>
      </w:r>
    </w:p>
    <w:p>
      <w:pPr>
        <w:spacing w:after="80"/>
      </w:pPr>
      <w:r>
        <w:rPr>
          <w:b w:val="0"/>
          <w:i w:val="0"/>
          <w:sz w:val="21"/>
        </w:rPr>
        <w:t>O centro de apoio (Administração) não trabalha nos produtos; seu custo vai para os centros produtivos na proporção do nº de funcionários.</w:t>
      </w:r>
    </w:p>
    <w:p>
      <w:pPr>
        <w:spacing w:after="80"/>
        <w:ind w:left="340"/>
      </w:pPr>
      <w:r>
        <w:rPr>
          <w:b/>
          <w:i w:val="0"/>
          <w:sz w:val="20"/>
        </w:rPr>
        <w:t>Administração</w:t>
      </w:r>
      <w:r>
        <w:rPr>
          <w:b w:val="0"/>
          <w:i w:val="0"/>
          <w:sz w:val="20"/>
        </w:rPr>
        <w:t>: R$ 30.811,33 ÷ 27 funcionários (6 + 14 + 7) = R$ 1.141,1605 por funcionário → Corte CNC: 6 × 1.141,1605 = 6.846,96; Montagem: 14 × 1.141,1605 = 15.976,25; Pintura: 7 × 1.141,1605 = 7.988,12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MATRIZ RKW (R$)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Item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Valor</w:t>
            </w:r>
          </w:p>
        </w:tc>
        <w:tc>
          <w:tcPr>
            <w:tcW w:type="dxa" w:w="1380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Base de rateio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Administração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Corte CNC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Montagem</w:t>
            </w:r>
          </w:p>
        </w:tc>
        <w:tc>
          <w:tcPr>
            <w:tcW w:type="dxa" w:w="1380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Pintura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Administração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26.000,00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26.000,00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Corte CNC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34.000,00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34.000,00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Montagem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52.000,00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52.000,00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Salários Pintura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31.000,00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Direto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31.000,00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Aluguel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24.000,00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Área ocupada (m²)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2.400,00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6.720,00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8.640,00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6.240,00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Seguro do imóvel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7.500,00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Área ocupada (m²)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750,00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2.100,00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2.700,00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1.950,00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Energia elétrica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21.000,00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Potência instalada (kW)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1.000,00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11.666,67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3.000,00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5.333,33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Material auxiliar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12.400,00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Nº de requisições de material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661,33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2.976,00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5.125,33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3.637,33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Manutenção de equipamentos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10.800,00</w:t>
            </w:r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Nº de ordens de manutenção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5.400,00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1.800,00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3.600,00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6"/>
              </w:rPr>
              <w:t>1º RATEIO Σ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218.700,00</w:t>
            </w:r>
          </w:p>
        </w:tc>
        <w:tc>
          <w:tcPr>
            <w:tcW w:type="dxa" w:w="1380"/>
            <w:shd w:val="clear" w:color="auto" w:fill="FFF3C4"/>
          </w:tcPr>
          <w:p>
            <w:r/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30.811,33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62.862,67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73.265,33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51.760,67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2º RATEIO – Administração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</w:p>
        </w:tc>
        <w:tc>
          <w:tcPr>
            <w:tcW w:type="dxa" w:w="1380"/>
          </w:tcPr>
          <w:p>
            <w:r/>
            <w:r>
              <w:rPr>
                <w:b w:val="0"/>
                <w:i w:val="0"/>
                <w:sz w:val="16"/>
              </w:rPr>
              <w:t>Nº de funcionários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(30.811,33)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6.846,96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15.976,25</w:t>
            </w:r>
          </w:p>
        </w:tc>
        <w:tc>
          <w:tcPr>
            <w:tcW w:type="dxa" w:w="1380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7.988,12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6"/>
              </w:rPr>
              <w:t>Σ TOTAL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</w:p>
        </w:tc>
        <w:tc>
          <w:tcPr>
            <w:tcW w:type="dxa" w:w="1380"/>
            <w:shd w:val="clear" w:color="auto" w:fill="FFF3C4"/>
          </w:tcPr>
          <w:p>
            <w:r/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–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69.709,63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89.241,58</w:t>
            </w:r>
          </w:p>
        </w:tc>
        <w:tc>
          <w:tcPr>
            <w:tcW w:type="dxa" w:w="1380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6"/>
              </w:rPr>
              <w:t>59.748,79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Conferência: a soma dos totais dos centros produtivos (69.709,63 + 89.241,58 + 59.748,79 = R$ 218.700,00) é igual ao total dos custos do mês. Nada se perde no rateio, apenas muda de lugar.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3 – Custo por minuto dos centros produtivos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Centro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Minutos disponíveis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(cheio)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(2 casas)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Corte CNC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69.709,63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168 × 60 × 6 = 60.480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1,1526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1,15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Montagem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89.241,58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168 × 60 × 14 = 141.120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0,6324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0,63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Pintura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59.748,79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168 × 60 × 7 = 70.560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0,8468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0,85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4 – Custo RKW de cada produto</w:t>
      </w:r>
    </w:p>
    <w:p>
      <w:pPr>
        <w:spacing w:after="80"/>
      </w:pPr>
      <w:r>
        <w:rPr>
          <w:b w:val="0"/>
          <w:i w:val="0"/>
          <w:sz w:val="21"/>
        </w:rPr>
        <w:t>Custo RKW = Σ (tempo do produto no centro × custo por minuto do centro).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Corte CNC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Montagem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Pintura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Armário aéreo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22 × 1,15 = 25,30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45 × 0,63 = 28,35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 × 0,85 = 25,50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79,15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Gaveteiro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 × 1,15 = 20,70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38 × 0,63 = 23,94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25 × 0,85 = 21,25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65,89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Balcão de pia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35 × 1,15 = 40,25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70 × 0,63 = 44,10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48 × 0,85 = 40,80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125,15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5 – Custo total e preço de venda</w:t>
      </w:r>
    </w:p>
    <w:p>
      <w:pPr>
        <w:spacing w:after="80"/>
        <w:ind w:left="340"/>
      </w:pP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= (MP + Custo RKW) ÷ [(100 − (CVV + CVP)) ÷ 100]</w:t>
      </w:r>
    </w:p>
    <w:p>
      <w:pPr>
        <w:spacing w:after="80"/>
        <w:ind w:left="340"/>
      </w:pP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= (MP + Custo RKW) ÷ [(100 − (CVV + CVP + L)) ÷ 100]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Armário aéreo</w:t>
      </w:r>
      <w:r>
        <w:rPr>
          <w:b w:val="0"/>
          <w:i w:val="0"/>
          <w:sz w:val="20"/>
        </w:rPr>
        <w:t xml:space="preserve">: CT = (185,00 + 79,15) ÷ [(100 − (15 + 6)) ÷ 100] = 264,15 ÷ 0,79 = </w:t>
      </w:r>
      <w:r>
        <w:rPr>
          <w:b/>
          <w:i w:val="0"/>
          <w:sz w:val="20"/>
        </w:rPr>
        <w:t>R$ 334,37</w:t>
      </w:r>
      <w:r>
        <w:rPr>
          <w:b w:val="0"/>
          <w:i w:val="0"/>
          <w:sz w:val="20"/>
        </w:rPr>
        <w:t xml:space="preserve">; PV = 264,15 ÷ [(100 − (15 + 6 + 10)) ÷ 100] = 264,15 ÷ 0,69 = </w:t>
      </w:r>
      <w:r>
        <w:rPr>
          <w:b/>
          <w:i w:val="0"/>
          <w:sz w:val="20"/>
        </w:rPr>
        <w:t>R$ 382,83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Gaveteiro</w:t>
      </w:r>
      <w:r>
        <w:rPr>
          <w:b w:val="0"/>
          <w:i w:val="0"/>
          <w:sz w:val="20"/>
        </w:rPr>
        <w:t xml:space="preserve">: CT = (142,00 + 65,89) ÷ [(100 − (15 + 6)) ÷ 100] = 207,89 ÷ 0,79 = </w:t>
      </w:r>
      <w:r>
        <w:rPr>
          <w:b/>
          <w:i w:val="0"/>
          <w:sz w:val="20"/>
        </w:rPr>
        <w:t>R$ 263,15</w:t>
      </w:r>
      <w:r>
        <w:rPr>
          <w:b w:val="0"/>
          <w:i w:val="0"/>
          <w:sz w:val="20"/>
        </w:rPr>
        <w:t xml:space="preserve">; PV = 207,89 ÷ [(100 − (15 + 6 + 10)) ÷ 100] = 207,89 ÷ 0,69 = </w:t>
      </w:r>
      <w:r>
        <w:rPr>
          <w:b/>
          <w:i w:val="0"/>
          <w:sz w:val="20"/>
        </w:rPr>
        <w:t>R$ 301,29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Balcão de pia</w:t>
      </w:r>
      <w:r>
        <w:rPr>
          <w:b w:val="0"/>
          <w:i w:val="0"/>
          <w:sz w:val="20"/>
        </w:rPr>
        <w:t xml:space="preserve">: CT = (398,00 + 125,15) ÷ [(100 − (15 + 6)) ÷ 100] = 523,15 ÷ 0,79 = </w:t>
      </w:r>
      <w:r>
        <w:rPr>
          <w:b/>
          <w:i w:val="0"/>
          <w:sz w:val="20"/>
        </w:rPr>
        <w:t>R$ 662,22</w:t>
      </w:r>
      <w:r>
        <w:rPr>
          <w:b w:val="0"/>
          <w:i w:val="0"/>
          <w:sz w:val="20"/>
        </w:rPr>
        <w:t xml:space="preserve">; PV = 523,15 ÷ [(100 − (15 + 6 + 10)) ÷ 100] = 523,15 ÷ 0,69 = </w:t>
      </w:r>
      <w:r>
        <w:rPr>
          <w:b/>
          <w:i w:val="0"/>
          <w:sz w:val="20"/>
        </w:rPr>
        <w:t>R$ 758,19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RESUMO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MP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Preço de venda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Armário aéreo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185,00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79,15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334,37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382,83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Gaveteiro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142,00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65,89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263,15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301,29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Balcão de pia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398,00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125,15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662,22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758,19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4A5866"/>
          <w:sz w:val="19"/>
        </w:rPr>
        <w:t>Se o custo por minuto for usado sem arredondar (4 casas), o custo RKW muda poucos centavos: Armário aéreo: 79,22; Gaveteiro: 65,95; Balcão de pia: 125,25. No Moodle as duas formas são aceitas.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Interpretação gerencial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/>
          <w:i w:val="0"/>
          <w:sz w:val="20"/>
        </w:rPr>
        <w:t>Montagem</w:t>
      </w:r>
      <w:r>
        <w:rPr>
          <w:b w:val="0"/>
          <w:i w:val="0"/>
          <w:sz w:val="20"/>
        </w:rPr>
        <w:t xml:space="preserve"> concentra 40,80% dos custos de transformação (R$ 89.241,58). Já o minuto mais caro é o de </w:t>
      </w:r>
      <w:r>
        <w:rPr>
          <w:b/>
          <w:i w:val="0"/>
          <w:sz w:val="20"/>
        </w:rPr>
        <w:t>Corte CNC</w:t>
      </w:r>
      <w:r>
        <w:rPr>
          <w:b w:val="0"/>
          <w:i w:val="0"/>
          <w:sz w:val="20"/>
        </w:rPr>
        <w:t xml:space="preserve"> (R$ 1,15/min), contra R$ 0,63/min em Montagem. Centro com muito custo e pouca gente (ou muito equipamento) tem minuto caro: cada minuto economizado ali vale mais do que nos outros centros.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Os centros de apoio somam R$ 30.811,33 (14,10% do total) e chegam aos produtos só pelo 2º rateio. Como o critério é o nº de funcionários, centros com mais gente recebem mais estrutura, mesmo que usem menos a administração. Vale discutir com a turma se esse critério é o mais justo para a empresa.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 xml:space="preserve">No </w:t>
      </w:r>
      <w:r>
        <w:rPr>
          <w:b/>
          <w:i w:val="0"/>
          <w:sz w:val="20"/>
        </w:rPr>
        <w:t>Gaveteiro</w:t>
      </w:r>
      <w:r>
        <w:rPr>
          <w:b w:val="0"/>
          <w:i w:val="0"/>
          <w:sz w:val="20"/>
        </w:rPr>
        <w:t xml:space="preserve"> a transformação (RKW) representa 31,70% do custo de fabricação (MP + RKW); no </w:t>
      </w:r>
      <w:r>
        <w:rPr>
          <w:b/>
          <w:i w:val="0"/>
          <w:sz w:val="20"/>
        </w:rPr>
        <w:t>Balcão de pia</w:t>
      </w:r>
      <w:r>
        <w:rPr>
          <w:b w:val="0"/>
          <w:i w:val="0"/>
          <w:sz w:val="20"/>
        </w:rPr>
        <w:t>, 23,90%. Onde o RKW pesa mais, ganhos de produtividade (tempo de processo) reduzem o custo; onde a MP domina, o foco é compras e aproveitamento de material.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 preço de venda calculado embute 10% de lucro sobre o preço. Ele é o preço que cobre os custos com a margem desejada, não necessariamente o preço que o mercado aceita: se a concorrência pratica valores menores, a empresa precisa atacar custo ou rever o mix.</w:t>
      </w:r>
    </w:p>
    <w:p>
      <w:r>
        <w:br w:type="page"/>
      </w:r>
    </w:p>
    <w:p>
      <w:r>
        <w:rPr>
          <w:b/>
          <w:color w:val="0B2A63"/>
          <w:sz w:val="26"/>
        </w:rPr>
        <w:t>Exercício 4 · Metalmecânica – Implementos Campo Forte Ltda.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1 – Distribuição primária (1º rateio)</w:t>
      </w:r>
    </w:p>
    <w:p>
      <w:pPr>
        <w:spacing w:after="80"/>
      </w:pPr>
      <w:r>
        <w:rPr>
          <w:b w:val="0"/>
          <w:i w:val="0"/>
          <w:sz w:val="21"/>
        </w:rPr>
        <w:t>Cada item de custo é dividido pelo total do seu direcionador, o que dá um custo por unidade do direcionador; esse valor é multiplicado pela quantidade de cada centro. Os salários já pertencem a cada centro e entram direto.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Energia elétrica</w:t>
      </w:r>
      <w:r>
        <w:rPr>
          <w:b w:val="0"/>
          <w:i w:val="0"/>
          <w:sz w:val="20"/>
        </w:rPr>
        <w:t>: R$ 32.000,00 ÷ 945 kW = R$ 33,8624 por kW → Administração: 25 × 33,8624 = 846,56; Manutenção: 40 × 33,8624 = 1.354,50; Corte e Dobra: 320 × 33,8624 = 10.835,98; Soldagem: 450 × 33,8624 = 15.238,10; Pintura: 110 × 33,8624 = 3.724,87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Aluguel</w:t>
      </w:r>
      <w:r>
        <w:rPr>
          <w:b w:val="0"/>
          <w:i w:val="0"/>
          <w:sz w:val="20"/>
        </w:rPr>
        <w:t>: R$ 20.000,00 ÷ 2.000 m² = R$ 10,00 por m² → Administração: 180 × 10,00 = 1.800,00; Manutenção: 120 × 10,00 = 1.200,00; Corte e Dobra: 600 × 10,00 = 6.000,00; Soldagem: 700 × 10,00 = 7.000,00; Pintura: 400 × 10,00 = 4.000,00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Seguro do imóvel</w:t>
      </w:r>
      <w:r>
        <w:rPr>
          <w:b w:val="0"/>
          <w:i w:val="0"/>
          <w:sz w:val="20"/>
        </w:rPr>
        <w:t>: R$ 5.000,00 ÷ 2.000 m² = R$ 2,50 por m² → Administração: 180 × 2,50 = 450,00; Manutenção: 120 × 2,50 = 300,00; Corte e Dobra: 600 × 2,50 = 1.500,00; Soldagem: 700 × 2,50 = 1.750,00; Pintura: 400 × 2,50 = 1.000,00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Material auxiliar</w:t>
      </w:r>
      <w:r>
        <w:rPr>
          <w:b w:val="0"/>
          <w:i w:val="0"/>
          <w:sz w:val="20"/>
        </w:rPr>
        <w:t>: R$ 11.000,00 ÷ 120 requisição = R$ 91,6667 por requisição → Administração: 5 × 91,6667 = 458,33; Manutenção: 18 × 91,6667 = 1.650,00; Corte e Dobra: 30 × 91,6667 = 2.750,00; Soldagem: 45 × 91,6667 = 4.125,00; Pintura: 22 × 91,6667 = 2.016,67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2 – Distribuição secundária (2º rateio)</w:t>
      </w:r>
    </w:p>
    <w:p>
      <w:pPr>
        <w:spacing w:after="80"/>
      </w:pPr>
      <w:r>
        <w:rPr>
          <w:b w:val="0"/>
          <w:i w:val="0"/>
          <w:sz w:val="21"/>
        </w:rPr>
        <w:t>Com dois centros de apoio, a distribuição é feita em degraus: primeiro Administração (para Manutenção e para os produtivos), depois Manutenção, já com o que recebeu, só para os produtivos.</w:t>
      </w:r>
    </w:p>
    <w:p>
      <w:pPr>
        <w:spacing w:after="80"/>
        <w:ind w:left="340"/>
      </w:pPr>
      <w:r>
        <w:rPr>
          <w:b/>
          <w:i w:val="0"/>
          <w:sz w:val="20"/>
        </w:rPr>
        <w:t>Administração</w:t>
      </w:r>
      <w:r>
        <w:rPr>
          <w:b w:val="0"/>
          <w:i w:val="0"/>
          <w:sz w:val="20"/>
        </w:rPr>
        <w:t>: R$ 27.554,89 ÷ 26 funcionários (4 + 7 + 10 + 5) = R$ 1.059,8036 por funcionário → Manutenção: 4 × 1.059,8036 = 4.239,21; Corte e Dobra: 7 × 1.059,8036 = 7.418,63; Soldagem: 10 × 1.059,8036 = 10.598,04; Pintura: 5 × 1.059,8036 = 5.299,02</w:t>
      </w:r>
    </w:p>
    <w:p>
      <w:pPr>
        <w:spacing w:after="80"/>
        <w:ind w:left="340"/>
      </w:pPr>
      <w:r>
        <w:rPr>
          <w:b/>
          <w:i w:val="0"/>
          <w:sz w:val="20"/>
        </w:rPr>
        <w:t>Manutenção</w:t>
      </w:r>
      <w:r>
        <w:rPr>
          <w:b w:val="0"/>
          <w:i w:val="0"/>
          <w:sz w:val="20"/>
        </w:rPr>
        <w:t>: R$ 23.743,71 ÷ 22 funcionários (7 + 10 + 5) = R$ 1.079,2596 por funcionário → Corte e Dobra: 7 × 1.079,2596 = 7.554,82; Soldagem: 10 × 1.079,2596 = 10.792,60; Pintura: 5 × 1.079,2596 = 5.396,30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MATRIZ RKW (R$)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4"/>
              </w:rPr>
              <w:t>Item</w:t>
            </w:r>
          </w:p>
        </w:tc>
        <w:tc>
          <w:tcPr>
            <w:tcW w:type="dxa" w:w="1182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Valor</w:t>
            </w:r>
          </w:p>
        </w:tc>
        <w:tc>
          <w:tcPr>
            <w:tcW w:type="dxa" w:w="1182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4"/>
              </w:rPr>
              <w:t>Base de rateio</w:t>
            </w:r>
          </w:p>
        </w:tc>
        <w:tc>
          <w:tcPr>
            <w:tcW w:type="dxa" w:w="1182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Adm.</w:t>
            </w:r>
          </w:p>
        </w:tc>
        <w:tc>
          <w:tcPr>
            <w:tcW w:type="dxa" w:w="1182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Manut.</w:t>
            </w:r>
          </w:p>
        </w:tc>
        <w:tc>
          <w:tcPr>
            <w:tcW w:type="dxa" w:w="1182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Corte e Dobra</w:t>
            </w:r>
          </w:p>
        </w:tc>
        <w:tc>
          <w:tcPr>
            <w:tcW w:type="dxa" w:w="1182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Soldagem</w:t>
            </w:r>
          </w:p>
        </w:tc>
        <w:tc>
          <w:tcPr>
            <w:tcW w:type="dxa" w:w="1182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Pintura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Administração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24.000,00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24.000,00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Manutenção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15.000,00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15.000,00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Corte e Dobra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35.000,00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35.000,00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Soldagem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61.000,00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61.000,00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Pintura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21.000,00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21.000,00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Energia elétrica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32.000,00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Potência instalada (kW)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846,56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1.354,50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10.835,98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15.238,10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3.724,87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Aluguel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20.000,00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Área ocupada (m²)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1.800,00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1.200,00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6.000,00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7.000,00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4.000,00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Seguro do imóvel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5.000,00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Área ocupada (m²)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450,00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1.500,00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1.750,00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1.000,00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Material auxiliar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11.000,00</w:t>
            </w:r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Nº de requisições de material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458,33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1.650,00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2.750,00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4.125,00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2.016,67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4"/>
              </w:rPr>
              <w:t>1º RATEIO Σ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224.000,00</w:t>
            </w:r>
          </w:p>
        </w:tc>
        <w:tc>
          <w:tcPr>
            <w:tcW w:type="dxa" w:w="1182"/>
            <w:shd w:val="clear" w:color="auto" w:fill="FFF3C4"/>
          </w:tcPr>
          <w:p>
            <w:r/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27.554,89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19.504,50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56.085,98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89.113,10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31.741,53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2º RATEIO – Administração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Nº de funcionários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(27.554,89)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4.239,21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7.418,63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10.598,04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5.299,02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2º RATEIO – Manutenção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</w:p>
        </w:tc>
        <w:tc>
          <w:tcPr>
            <w:tcW w:type="dxa" w:w="1182"/>
          </w:tcPr>
          <w:p>
            <w:r/>
            <w:r>
              <w:rPr>
                <w:b w:val="0"/>
                <w:i w:val="0"/>
                <w:sz w:val="14"/>
              </w:rPr>
              <w:t>Nº de funcionários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(23.743,71)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7.554,82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10.792,60</w:t>
            </w:r>
          </w:p>
        </w:tc>
        <w:tc>
          <w:tcPr>
            <w:tcW w:type="dxa" w:w="1182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5.396,30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4"/>
              </w:rPr>
              <w:t>Σ TOTAL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</w:p>
        </w:tc>
        <w:tc>
          <w:tcPr>
            <w:tcW w:type="dxa" w:w="1182"/>
            <w:shd w:val="clear" w:color="auto" w:fill="FFF3C4"/>
          </w:tcPr>
          <w:p>
            <w:r/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–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–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71.059,42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110.503,73</w:t>
            </w:r>
          </w:p>
        </w:tc>
        <w:tc>
          <w:tcPr>
            <w:tcW w:type="dxa" w:w="1182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42.436,85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Conferência: a soma dos totais dos centros produtivos (71.059,42 + 110.503,73 + 42.436,85 = R$ 224.000,00) é igual ao total dos custos do mês. Nada se perde no rateio, apenas muda de lugar.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3 – Custo por minuto dos centros produtivos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Centro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Minutos disponíveis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(cheio)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(2 casas)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Corte e Dobra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71.059,42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7 = 73.920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0,9613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Soldagem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110.503,73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10 = 105.600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1,0464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1,05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Pintura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42.436,85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5 = 52.800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0,8037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0,80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4 – Custo RKW de cada produto</w:t>
      </w:r>
    </w:p>
    <w:p>
      <w:pPr>
        <w:spacing w:after="80"/>
      </w:pPr>
      <w:r>
        <w:rPr>
          <w:b w:val="0"/>
          <w:i w:val="0"/>
          <w:sz w:val="21"/>
        </w:rPr>
        <w:t>Custo RKW = Σ (tempo do produto no centro × custo por minuto do centro).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Corte e Dobra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Soldagem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Pintura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Lâmina de plaina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20 × 0,96 = 19,20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26 × 1,05 = 27,30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 × 0,80 = 9,60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56,10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Engate rápido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12 × 0,96 = 11,52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18 × 1,05 = 18,90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 × 0,80 = 6,40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36,82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Suporte de disco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15 × 0,96 = 14,40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 × 1,05 = 10,50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 × 0,80 = 7,20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32,10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5 – Custo total e preço de venda</w:t>
      </w:r>
    </w:p>
    <w:p>
      <w:pPr>
        <w:spacing w:after="80"/>
        <w:ind w:left="340"/>
      </w:pP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= (MP + Custo RKW) ÷ [(100 − (CVV + CVP)) ÷ 100]</w:t>
      </w:r>
    </w:p>
    <w:p>
      <w:pPr>
        <w:spacing w:after="80"/>
        <w:ind w:left="340"/>
      </w:pP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= (MP + Custo RKW) ÷ [(100 − (CVV + CVP + L)) ÷ 100]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Lâmina de plaina</w:t>
      </w:r>
      <w:r>
        <w:rPr>
          <w:b w:val="0"/>
          <w:i w:val="0"/>
          <w:sz w:val="20"/>
        </w:rPr>
        <w:t xml:space="preserve">: CT = (210,00 + 56,10) ÷ [(100 − (13 + 7)) ÷ 100] = 266,10 ÷ 0,80 = </w:t>
      </w:r>
      <w:r>
        <w:rPr>
          <w:b/>
          <w:i w:val="0"/>
          <w:sz w:val="20"/>
        </w:rPr>
        <w:t>R$ 332,63</w:t>
      </w:r>
      <w:r>
        <w:rPr>
          <w:b w:val="0"/>
          <w:i w:val="0"/>
          <w:sz w:val="20"/>
        </w:rPr>
        <w:t xml:space="preserve">; PV = 266,10 ÷ [(100 − (13 + 7 + 15)) ÷ 100] = 266,10 ÷ 0,65 = </w:t>
      </w:r>
      <w:r>
        <w:rPr>
          <w:b/>
          <w:i w:val="0"/>
          <w:sz w:val="20"/>
        </w:rPr>
        <w:t>R$ 409,38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Engate rápido</w:t>
      </w:r>
      <w:r>
        <w:rPr>
          <w:b w:val="0"/>
          <w:i w:val="0"/>
          <w:sz w:val="20"/>
        </w:rPr>
        <w:t xml:space="preserve">: CT = (96,00 + 36,82) ÷ [(100 − (13 + 7)) ÷ 100] = 132,82 ÷ 0,80 = </w:t>
      </w:r>
      <w:r>
        <w:rPr>
          <w:b/>
          <w:i w:val="0"/>
          <w:sz w:val="20"/>
        </w:rPr>
        <w:t>R$ 166,03</w:t>
      </w:r>
      <w:r>
        <w:rPr>
          <w:b w:val="0"/>
          <w:i w:val="0"/>
          <w:sz w:val="20"/>
        </w:rPr>
        <w:t xml:space="preserve">; PV = 132,82 ÷ [(100 − (13 + 7 + 15)) ÷ 100] = 132,82 ÷ 0,65 = </w:t>
      </w:r>
      <w:r>
        <w:rPr>
          <w:b/>
          <w:i w:val="0"/>
          <w:sz w:val="20"/>
        </w:rPr>
        <w:t>R$ 204,34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Suporte de disco</w:t>
      </w:r>
      <w:r>
        <w:rPr>
          <w:b w:val="0"/>
          <w:i w:val="0"/>
          <w:sz w:val="20"/>
        </w:rPr>
        <w:t xml:space="preserve">: CT = (74,00 + 32,10) ÷ [(100 − (13 + 7)) ÷ 100] = 106,10 ÷ 0,80 = </w:t>
      </w:r>
      <w:r>
        <w:rPr>
          <w:b/>
          <w:i w:val="0"/>
          <w:sz w:val="20"/>
        </w:rPr>
        <w:t>R$ 132,63</w:t>
      </w:r>
      <w:r>
        <w:rPr>
          <w:b w:val="0"/>
          <w:i w:val="0"/>
          <w:sz w:val="20"/>
        </w:rPr>
        <w:t xml:space="preserve">; PV = 106,10 ÷ [(100 − (13 + 7 + 15)) ÷ 100] = 106,10 ÷ 0,65 = </w:t>
      </w:r>
      <w:r>
        <w:rPr>
          <w:b/>
          <w:i w:val="0"/>
          <w:sz w:val="20"/>
        </w:rPr>
        <w:t>R$ 163,23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RESUMO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MP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Preço de venda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Lâmina de plaina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210,00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56,10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332,63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409,38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Engate rápido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96,00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36,82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166,03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204,34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Suporte de disco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74,00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32,10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132,63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163,23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4A5866"/>
          <w:sz w:val="19"/>
        </w:rPr>
        <w:t>Se o custo por minuto for usado sem arredondar (4 casas), o custo RKW muda poucos centavos: Lâmina de plaina: 56,08; Engate rápido: 36,80; Suporte de disco: 32,12. No Moodle as duas formas são aceitas.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Interpretação gerencial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/>
          <w:i w:val="0"/>
          <w:sz w:val="20"/>
        </w:rPr>
        <w:t>Soldagem</w:t>
      </w:r>
      <w:r>
        <w:rPr>
          <w:b w:val="0"/>
          <w:i w:val="0"/>
          <w:sz w:val="20"/>
        </w:rPr>
        <w:t xml:space="preserve"> concentra 49,30% dos custos de transformação (R$ 110.503,73). Já o minuto mais caro é o de </w:t>
      </w:r>
      <w:r>
        <w:rPr>
          <w:b/>
          <w:i w:val="0"/>
          <w:sz w:val="20"/>
        </w:rPr>
        <w:t>Soldagem</w:t>
      </w:r>
      <w:r>
        <w:rPr>
          <w:b w:val="0"/>
          <w:i w:val="0"/>
          <w:sz w:val="20"/>
        </w:rPr>
        <w:t xml:space="preserve"> (R$ 1,05/min), contra R$ 0,80/min em Pintura. Centro com muito custo e pouca gente (ou muito equipamento) tem minuto caro: cada minuto economizado ali vale mais do que nos outros centros.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Os centros de apoio somam R$ 47.059,39 (21% do total) e chegam aos produtos só pelo 2º rateio. Como o critério é o nº de funcionários, centros com mais gente recebem mais estrutura, mesmo que usem menos a administração. Vale discutir com a turma se esse critério é o mais justo para a empresa.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 xml:space="preserve">No </w:t>
      </w:r>
      <w:r>
        <w:rPr>
          <w:b/>
          <w:i w:val="0"/>
          <w:sz w:val="20"/>
        </w:rPr>
        <w:t>Suporte de disco</w:t>
      </w:r>
      <w:r>
        <w:rPr>
          <w:b w:val="0"/>
          <w:i w:val="0"/>
          <w:sz w:val="20"/>
        </w:rPr>
        <w:t xml:space="preserve"> a transformação (RKW) representa 30,30% do custo de fabricação (MP + RKW); no </w:t>
      </w:r>
      <w:r>
        <w:rPr>
          <w:b/>
          <w:i w:val="0"/>
          <w:sz w:val="20"/>
        </w:rPr>
        <w:t>Lâmina de plaina</w:t>
      </w:r>
      <w:r>
        <w:rPr>
          <w:b w:val="0"/>
          <w:i w:val="0"/>
          <w:sz w:val="20"/>
        </w:rPr>
        <w:t>, 21,10%. Onde o RKW pesa mais, ganhos de produtividade (tempo de processo) reduzem o custo; onde a MP domina, o foco é compras e aproveitamento de material.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 preço de venda calculado embute 15% de lucro sobre o preço. Ele é o preço que cobre os custos com a margem desejada, não necessariamente o preço que o mercado aceita: se a concorrência pratica valores menores, a empresa precisa atacar custo ou rever o mix.</w:t>
      </w:r>
    </w:p>
    <w:p>
      <w:r>
        <w:br w:type="page"/>
      </w:r>
    </w:p>
    <w:p>
      <w:r>
        <w:rPr>
          <w:b/>
          <w:color w:val="0B2A63"/>
          <w:sz w:val="26"/>
        </w:rPr>
        <w:t>Exercício 5 · Bicicletas – Bicicletas Pedal Sul S.A.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1 – Distribuição primária (1º rateio)</w:t>
      </w:r>
    </w:p>
    <w:p>
      <w:pPr>
        <w:spacing w:after="80"/>
      </w:pPr>
      <w:r>
        <w:rPr>
          <w:b w:val="0"/>
          <w:i w:val="0"/>
          <w:sz w:val="21"/>
        </w:rPr>
        <w:t>Cada item de custo é dividido pelo total do seu direcionador, o que dá um custo por unidade do direcionador; esse valor é multiplicado pela quantidade de cada centro. Os salários já pertencem a cada centro e entram direto.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Energia elétrica</w:t>
      </w:r>
      <w:r>
        <w:rPr>
          <w:b w:val="0"/>
          <w:i w:val="0"/>
          <w:sz w:val="20"/>
        </w:rPr>
        <w:t>: R$ 30.000,00 ÷ 785 kW = R$ 38,2166 por kW → Administração: 30 × 38,2166 = 1.146,50; Almoxarifado: 15 × 38,2166 = 573,25; Corte: 140 × 38,2166 = 5.350,32; Soldagem: 360 × 38,2166 = 13.757,96; Pintura: 180 × 38,2166 = 6.878,98; Montagem: 60 × 38,2166 = 2.292,99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Aluguel</w:t>
      </w:r>
      <w:r>
        <w:rPr>
          <w:b w:val="0"/>
          <w:i w:val="0"/>
          <w:sz w:val="20"/>
        </w:rPr>
        <w:t>: R$ 32.000,00 ÷ 2.120 m² = R$ 15,0943 por m² → Administração: 220 × 15,0943 = 3.320,75; Almoxarifado: 300 × 15,0943 = 4.528,30; Corte: 250 × 15,0943 = 3.773,58; Soldagem: 400 × 15,0943 = 6.037,74; Pintura: 350 × 15,0943 = 5.283,02; Montagem: 600 × 15,0943 = 9.056,60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Seguro do imóvel</w:t>
      </w:r>
      <w:r>
        <w:rPr>
          <w:b w:val="0"/>
          <w:i w:val="0"/>
          <w:sz w:val="20"/>
        </w:rPr>
        <w:t>: R$ 8.000,00 ÷ 2.120 m² = R$ 3,7736 por m² → Administração: 220 × 3,7736 = 830,19; Almoxarifado: 300 × 3,7736 = 1.132,08; Corte: 250 × 3,7736 = 943,40; Soldagem: 400 × 3,7736 = 1.509,43; Pintura: 350 × 3,7736 = 1.320,75; Montagem: 600 × 3,7736 = 2.264,15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Material auxiliar</w:t>
      </w:r>
      <w:r>
        <w:rPr>
          <w:b w:val="0"/>
          <w:i w:val="0"/>
          <w:sz w:val="20"/>
        </w:rPr>
        <w:t>: R$ 14.000,00 ÷ 180 requisição = R$ 77,7778 por requisição → Administração: 10 × 77,7778 = 777,78; Almoxarifado: 0 × 77,7778 = 0,00; Corte: 24 × 77,7778 = 1.866,67; Soldagem: 48 × 77,7778 = 3.733,33; Pintura: 36 × 77,7778 = 2.800,00; Montagem: 62 × 77,7778 = 4.822,22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Manutenção de equipamentos</w:t>
      </w:r>
      <w:r>
        <w:rPr>
          <w:b w:val="0"/>
          <w:i w:val="0"/>
          <w:sz w:val="20"/>
        </w:rPr>
        <w:t>: R$ 16.000,00 ÷ 50 ordem = R$ 320,00 por ordem → Administração: 0 × 320,00 = 0,00; Almoxarifado: 2 × 320,00 = 640,00; Corte: 14 × 320,00 = 4.480,00; Soldagem: 20 × 320,00 = 6.400,00; Pintura: 9 × 320,00 = 2.880,00; Montagem: 5 × 320,00 = 1.600,00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2 – Distribuição secundária (2º rateio)</w:t>
      </w:r>
    </w:p>
    <w:p>
      <w:pPr>
        <w:spacing w:after="80"/>
      </w:pPr>
      <w:r>
        <w:rPr>
          <w:b w:val="0"/>
          <w:i w:val="0"/>
          <w:sz w:val="21"/>
        </w:rPr>
        <w:t>Com dois centros de apoio, a distribuição é feita em degraus: primeiro Administração (para Almoxarifado e para os produtivos), depois Almoxarifado, já com o que recebeu, só para os produtivos.</w:t>
      </w:r>
    </w:p>
    <w:p>
      <w:pPr>
        <w:spacing w:after="80"/>
        <w:ind w:left="340"/>
      </w:pPr>
      <w:r>
        <w:rPr>
          <w:b/>
          <w:i w:val="0"/>
          <w:sz w:val="20"/>
        </w:rPr>
        <w:t>Administração</w:t>
      </w:r>
      <w:r>
        <w:rPr>
          <w:b w:val="0"/>
          <w:i w:val="0"/>
          <w:sz w:val="20"/>
        </w:rPr>
        <w:t>: R$ 34.075,22 ÷ 35 funcionários (4 + 5 + 9 + 5 + 12) = R$ 973,5777 por funcionário → Almoxarifado: 4 × 973,5777 = 3.894,31; Corte: 5 × 973,5777 = 4.867,89; Soldagem: 9 × 973,5777 = 8.762,20; Pintura: 5 × 973,5777 = 4.867,89; Montagem: 12 × 973,5777 = 11.682,93</w:t>
      </w:r>
    </w:p>
    <w:p>
      <w:pPr>
        <w:spacing w:after="80"/>
        <w:ind w:left="340"/>
      </w:pPr>
      <w:r>
        <w:rPr>
          <w:b/>
          <w:i w:val="0"/>
          <w:sz w:val="20"/>
        </w:rPr>
        <w:t>Almoxarifado</w:t>
      </w:r>
      <w:r>
        <w:rPr>
          <w:b w:val="0"/>
          <w:i w:val="0"/>
          <w:sz w:val="20"/>
        </w:rPr>
        <w:t>: R$ 22.767,94 ÷ 31 funcionários (5 + 9 + 5 + 12) = R$ 734,4496 por funcionário → Corte: 5 × 734,4496 = 3.672,25; Soldagem: 9 × 734,4496 = 6.610,05; Pintura: 5 × 734,4496 = 3.672,25; Montagem: 12 × 734,4496 = 8.813,39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MATRIZ RKW (R$)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4"/>
              </w:rPr>
              <w:t>Item</w:t>
            </w:r>
          </w:p>
        </w:tc>
        <w:tc>
          <w:tcPr>
            <w:tcW w:type="dxa" w:w="103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Valor</w:t>
            </w:r>
          </w:p>
        </w:tc>
        <w:tc>
          <w:tcPr>
            <w:tcW w:type="dxa" w:w="1035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4"/>
              </w:rPr>
              <w:t>Base de rateio</w:t>
            </w:r>
          </w:p>
        </w:tc>
        <w:tc>
          <w:tcPr>
            <w:tcW w:type="dxa" w:w="103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Adm.</w:t>
            </w:r>
          </w:p>
        </w:tc>
        <w:tc>
          <w:tcPr>
            <w:tcW w:type="dxa" w:w="103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Almox.</w:t>
            </w:r>
          </w:p>
        </w:tc>
        <w:tc>
          <w:tcPr>
            <w:tcW w:type="dxa" w:w="103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Corte</w:t>
            </w:r>
          </w:p>
        </w:tc>
        <w:tc>
          <w:tcPr>
            <w:tcW w:type="dxa" w:w="103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Soldagem</w:t>
            </w:r>
          </w:p>
        </w:tc>
        <w:tc>
          <w:tcPr>
            <w:tcW w:type="dxa" w:w="103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Pintura</w:t>
            </w:r>
          </w:p>
        </w:tc>
        <w:tc>
          <w:tcPr>
            <w:tcW w:type="dxa" w:w="103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4"/>
              </w:rPr>
              <w:t>Montagem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Administração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28.000,00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28.000,00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Almoxarifado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12.000,00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12.000,00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Corte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22.000,00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22.000,00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Soldagem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41.000,00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41.000,00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Pintura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24.000,00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24.000,00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Salários Montagem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46.000,00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Direto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46.000,00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Energia elétrica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30.000,00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Potência instalada (kW)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1.146,50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573,25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5.350,32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13.757,96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6.878,98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2.292,99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Aluguel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32.000,00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Área ocupada (m²)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3.320,75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4.528,30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3.773,58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6.037,74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5.283,02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9.056,60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Seguro do imóvel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8.000,00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Área ocupada (m²)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830,19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1.132,08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943,40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1.509,43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1.320,75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2.264,15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Material auxiliar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14.000,00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Nº de requisições de material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777,78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1.866,67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3.733,33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2.800,00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4.822,22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Manutenção de equipamentos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16.000,00</w:t>
            </w:r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Nº de ordens de manutenção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–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640,00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4.480,00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6.400,00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2.880,00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1.600,00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4"/>
              </w:rPr>
              <w:t>1º RATEIO Σ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273.000,00</w:t>
            </w:r>
          </w:p>
        </w:tc>
        <w:tc>
          <w:tcPr>
            <w:tcW w:type="dxa" w:w="1035"/>
            <w:shd w:val="clear" w:color="auto" w:fill="FFF3C4"/>
          </w:tcPr>
          <w:p>
            <w:r/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34.075,22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18.873,63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38.413,97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72.438,46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43.162,75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66.035,97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2º RATEIO – Administração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Nº de funcionários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(34.075,22)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3.894,31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4.867,89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8.762,20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4.867,89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11.682,93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4"/>
              </w:rPr>
              <w:t>2º RATEIO – Almoxarifado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</w:p>
        </w:tc>
        <w:tc>
          <w:tcPr>
            <w:tcW w:type="dxa" w:w="1035"/>
          </w:tcPr>
          <w:p>
            <w:r/>
            <w:r>
              <w:rPr>
                <w:b w:val="0"/>
                <w:i w:val="0"/>
                <w:sz w:val="14"/>
              </w:rPr>
              <w:t>Nº de funcionários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(22.767,94)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3.672,25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6.610,05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3.672,25</w:t>
            </w:r>
          </w:p>
        </w:tc>
        <w:tc>
          <w:tcPr>
            <w:tcW w:type="dxa" w:w="1035"/>
          </w:tcPr>
          <w:p>
            <w:pPr>
              <w:jc w:val="right"/>
            </w:pPr>
            <w:r/>
            <w:r>
              <w:rPr>
                <w:b w:val="0"/>
                <w:i w:val="0"/>
                <w:sz w:val="14"/>
              </w:rPr>
              <w:t>8.813,39</w:t>
            </w:r>
          </w:p>
        </w:tc>
      </w:tr>
      <w:tr>
        <w:tc>
          <w:tcPr>
            <w:tcW w:type="dxa" w:w="1814"/>
            <w:shd w:val="clear" w:color="auto" w:fill="FFF3C4"/>
          </w:tcPr>
          <w:p>
            <w:r/>
            <w:r>
              <w:rPr>
                <w:b/>
                <w:i w:val="0"/>
                <w:sz w:val="14"/>
              </w:rPr>
              <w:t>Σ TOTAL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</w:p>
        </w:tc>
        <w:tc>
          <w:tcPr>
            <w:tcW w:type="dxa" w:w="1035"/>
            <w:shd w:val="clear" w:color="auto" w:fill="FFF3C4"/>
          </w:tcPr>
          <w:p>
            <w:r/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–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–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46.954,10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87.810,71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51.702,89</w:t>
            </w:r>
          </w:p>
        </w:tc>
        <w:tc>
          <w:tcPr>
            <w:tcW w:type="dxa" w:w="1035"/>
            <w:shd w:val="clear" w:color="auto" w:fill="FFF3C4"/>
          </w:tcPr>
          <w:p>
            <w:pPr>
              <w:jc w:val="right"/>
            </w:pPr>
            <w:r/>
            <w:r>
              <w:rPr>
                <w:b/>
                <w:i w:val="0"/>
                <w:sz w:val="14"/>
              </w:rPr>
              <w:t>86.532,30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Conferência: a soma dos totais dos centros produtivos (46.954,10 + 87.810,71 + 51.702,89 + 86.532,30 = R$ 273.000,00) é igual ao total dos custos do mês. Nada se perde no rateio, apenas muda de lugar.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Passo 3 – Custo por minuto dos centros produtivos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Centro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Minutos disponíveis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(cheio)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R$/min (2 casas)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Corte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46.954,10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5 = 52.800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0,8893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0,89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Soldagem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87.810,71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9 = 95.040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0,9239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Pintura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51.702,89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5 = 52.800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0,9792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0,98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Montagem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86.532,30</w:t>
            </w:r>
          </w:p>
        </w:tc>
        <w:tc>
          <w:tcPr>
            <w:tcW w:type="dxa" w:w="2069"/>
          </w:tcPr>
          <w:p>
            <w:r/>
            <w:r>
              <w:rPr>
                <w:b w:val="0"/>
                <w:i w:val="0"/>
                <w:sz w:val="18"/>
              </w:rPr>
              <w:t>176 × 60 × 12 = 126.720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0,6829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0,68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4 – Custo RKW de cada produto</w:t>
      </w:r>
    </w:p>
    <w:p>
      <w:pPr>
        <w:spacing w:after="80"/>
      </w:pPr>
      <w:r>
        <w:rPr>
          <w:b w:val="0"/>
          <w:i w:val="0"/>
          <w:sz w:val="21"/>
        </w:rPr>
        <w:t>Custo RKW = Σ (tempo do produto no centro × custo por minuto do centro).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6"/>
              </w:rPr>
              <w:t>Produto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Corte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Soldagem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Pintura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Montagem</w:t>
            </w:r>
          </w:p>
        </w:tc>
        <w:tc>
          <w:tcPr>
            <w:tcW w:type="dxa" w:w="1655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6"/>
              </w:rPr>
              <w:t>Custo RKW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Urbana aro 26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12 × 0,89 = 10,68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28 × 0,92 = 25,76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18 × 0,98 = 17,64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35 × 0,68 = 23,80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77,88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MTB aro 29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15 × 0,89 = 13,35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36 × 0,92 = 33,12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22 × 0,98 = 21,56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48 × 0,68 = 32,64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100,67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6"/>
              </w:rPr>
              <w:t>Infantil aro 16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8 × 0,89 = 7,12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16 × 0,92 = 14,72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12 × 0,98 = 11,76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22 × 0,68 = 14,96</w:t>
            </w:r>
          </w:p>
        </w:tc>
        <w:tc>
          <w:tcPr>
            <w:tcW w:type="dxa" w:w="1655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48,56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B2A63"/>
          <w:sz w:val="24"/>
        </w:rPr>
        <w:t>Passo 5 – Custo total e preço de venda</w:t>
      </w:r>
    </w:p>
    <w:p>
      <w:pPr>
        <w:spacing w:after="80"/>
        <w:ind w:left="340"/>
      </w:pPr>
      <w:r>
        <w:rPr>
          <w:b/>
          <w:i w:val="0"/>
          <w:sz w:val="20"/>
        </w:rPr>
        <w:t>Custo total</w:t>
      </w:r>
      <w:r>
        <w:rPr>
          <w:b w:val="0"/>
          <w:i w:val="0"/>
          <w:sz w:val="20"/>
        </w:rPr>
        <w:t xml:space="preserve"> = (MP + Custo RKW) ÷ [(100 − (CVV + CVP)) ÷ 100]</w:t>
      </w:r>
    </w:p>
    <w:p>
      <w:pPr>
        <w:spacing w:after="80"/>
        <w:ind w:left="340"/>
      </w:pPr>
      <w:r>
        <w:rPr>
          <w:b/>
          <w:i w:val="0"/>
          <w:sz w:val="20"/>
        </w:rPr>
        <w:t>Preço de venda</w:t>
      </w:r>
      <w:r>
        <w:rPr>
          <w:b w:val="0"/>
          <w:i w:val="0"/>
          <w:sz w:val="20"/>
        </w:rPr>
        <w:t xml:space="preserve"> = (MP + Custo RKW) ÷ [(100 − (CVV + CVP + L)) ÷ 100]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Urbana aro 26</w:t>
      </w:r>
      <w:r>
        <w:rPr>
          <w:b w:val="0"/>
          <w:i w:val="0"/>
          <w:sz w:val="20"/>
        </w:rPr>
        <w:t xml:space="preserve">: CT = (420,00 + 77,88) ÷ [(100 − (16 + 6)) ÷ 100] = 497,88 ÷ 0,78 = </w:t>
      </w:r>
      <w:r>
        <w:rPr>
          <w:b/>
          <w:i w:val="0"/>
          <w:sz w:val="20"/>
        </w:rPr>
        <w:t>R$ 638,31</w:t>
      </w:r>
      <w:r>
        <w:rPr>
          <w:b w:val="0"/>
          <w:i w:val="0"/>
          <w:sz w:val="20"/>
        </w:rPr>
        <w:t xml:space="preserve">; PV = 497,88 ÷ [(100 − (16 + 6 + 12)) ÷ 100] = 497,88 ÷ 0,66 = </w:t>
      </w:r>
      <w:r>
        <w:rPr>
          <w:b/>
          <w:i w:val="0"/>
          <w:sz w:val="20"/>
        </w:rPr>
        <w:t>R$ 754,36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MTB aro 29</w:t>
      </w:r>
      <w:r>
        <w:rPr>
          <w:b w:val="0"/>
          <w:i w:val="0"/>
          <w:sz w:val="20"/>
        </w:rPr>
        <w:t xml:space="preserve">: CT = (780,00 + 100,67) ÷ [(100 − (16 + 6)) ÷ 100] = 880,67 ÷ 0,78 = </w:t>
      </w:r>
      <w:r>
        <w:rPr>
          <w:b/>
          <w:i w:val="0"/>
          <w:sz w:val="20"/>
        </w:rPr>
        <w:t>R$ 1.129,06</w:t>
      </w:r>
      <w:r>
        <w:rPr>
          <w:b w:val="0"/>
          <w:i w:val="0"/>
          <w:sz w:val="20"/>
        </w:rPr>
        <w:t xml:space="preserve">; PV = 880,67 ÷ [(100 − (16 + 6 + 12)) ÷ 100] = 880,67 ÷ 0,66 = </w:t>
      </w:r>
      <w:r>
        <w:rPr>
          <w:b/>
          <w:i w:val="0"/>
          <w:sz w:val="20"/>
        </w:rPr>
        <w:t>R$ 1.334,35</w:t>
      </w:r>
    </w:p>
    <w:p>
      <w:pPr>
        <w:spacing w:after="80"/>
        <w:ind w:left="340"/>
      </w:pPr>
      <w:r>
        <w:rPr>
          <w:b w:val="0"/>
          <w:i w:val="0"/>
          <w:sz w:val="20"/>
        </w:rPr>
        <w:t xml:space="preserve">➔  </w:t>
      </w:r>
      <w:r>
        <w:rPr>
          <w:b/>
          <w:i w:val="0"/>
          <w:sz w:val="20"/>
        </w:rPr>
        <w:t>Infantil aro 16</w:t>
      </w:r>
      <w:r>
        <w:rPr>
          <w:b w:val="0"/>
          <w:i w:val="0"/>
          <w:sz w:val="20"/>
        </w:rPr>
        <w:t xml:space="preserve">: CT = (190,00 + 48,56) ÷ [(100 − (16 + 6)) ÷ 100] = 238,56 ÷ 0,78 = </w:t>
      </w:r>
      <w:r>
        <w:rPr>
          <w:b/>
          <w:i w:val="0"/>
          <w:sz w:val="20"/>
        </w:rPr>
        <w:t>R$ 305,85</w:t>
      </w:r>
      <w:r>
        <w:rPr>
          <w:b w:val="0"/>
          <w:i w:val="0"/>
          <w:sz w:val="20"/>
        </w:rPr>
        <w:t xml:space="preserve">; PV = 238,56 ÷ [(100 − (16 + 6 + 12)) ÷ 100] = 238,56 ÷ 0,66 = </w:t>
      </w:r>
      <w:r>
        <w:rPr>
          <w:b/>
          <w:i w:val="0"/>
          <w:sz w:val="20"/>
        </w:rPr>
        <w:t>R$ 361,45</w:t>
      </w:r>
    </w:p>
    <w:p>
      <w:pPr>
        <w:keepNext/>
        <w:spacing w:before="160" w:after="40"/>
      </w:pPr>
      <w:r>
        <w:rPr>
          <w:b/>
          <w:color w:val="0B2A63"/>
          <w:sz w:val="19"/>
        </w:rPr>
        <w:t>RESUMO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EAF1F5"/>
          </w:tcPr>
          <w:p>
            <w:r/>
            <w:r>
              <w:rPr>
                <w:b/>
                <w:i w:val="0"/>
                <w:color w:val="0B2A63"/>
                <w:sz w:val="18"/>
              </w:rPr>
              <w:t>Produto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MP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RKW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Custo total (R$)</w:t>
            </w:r>
          </w:p>
        </w:tc>
        <w:tc>
          <w:tcPr>
            <w:tcW w:type="dxa" w:w="2069"/>
            <w:shd w:val="clear" w:color="auto" w:fill="EAF1F5"/>
          </w:tcPr>
          <w:p>
            <w:pPr>
              <w:jc w:val="right"/>
            </w:pPr>
            <w:r/>
            <w:r>
              <w:rPr>
                <w:b/>
                <w:i w:val="0"/>
                <w:color w:val="0B2A63"/>
                <w:sz w:val="18"/>
              </w:rPr>
              <w:t>Preço de venda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Urbana aro 26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420,00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77,88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638,31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754,36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MTB aro 29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780,00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100,67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1.129,06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1.334,35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Infantil aro 16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190,00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48,56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305,85</w:t>
            </w:r>
          </w:p>
        </w:tc>
        <w:tc>
          <w:tcPr>
            <w:tcW w:type="dxa" w:w="2069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361,45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4A5866"/>
          <w:sz w:val="19"/>
        </w:rPr>
        <w:t>Se o custo por minuto for usado sem arredondar (4 casas), o custo RKW muda poucos centavos: Urbana aro 26: 78,07; MTB aro 29: 100,92; Infantil aro 16: 48,67. No Moodle as duas formas são aceitas.</w:t>
      </w:r>
    </w:p>
    <w:p>
      <w:pPr>
        <w:keepNext/>
        <w:spacing w:before="200" w:after="80"/>
      </w:pPr>
      <w:r>
        <w:rPr>
          <w:b/>
          <w:color w:val="0B2A63"/>
          <w:sz w:val="24"/>
        </w:rPr>
        <w:t>Interpretação gerencial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/>
          <w:i w:val="0"/>
          <w:sz w:val="20"/>
        </w:rPr>
        <w:t>Soldagem</w:t>
      </w:r>
      <w:r>
        <w:rPr>
          <w:b w:val="0"/>
          <w:i w:val="0"/>
          <w:sz w:val="20"/>
        </w:rPr>
        <w:t xml:space="preserve"> concentra 32,20% dos custos de transformação (R$ 87.810,71). Já o minuto mais caro é o de </w:t>
      </w:r>
      <w:r>
        <w:rPr>
          <w:b/>
          <w:i w:val="0"/>
          <w:sz w:val="20"/>
        </w:rPr>
        <w:t>Pintura</w:t>
      </w:r>
      <w:r>
        <w:rPr>
          <w:b w:val="0"/>
          <w:i w:val="0"/>
          <w:sz w:val="20"/>
        </w:rPr>
        <w:t xml:space="preserve"> (R$ 0,98/min), contra R$ 0,68/min em Montagem. Centro com muito custo e pouca gente (ou muito equipamento) tem minuto caro: cada minuto economizado ali vale mais do que nos outros centros.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Os centros de apoio somam R$ 52.948,84 (19,40% do total) e chegam aos produtos só pelo 2º rateio. Como o critério é o nº de funcionários, centros com mais gente recebem mais estrutura, mesmo que usem menos a administração. Vale discutir com a turma se esse critério é o mais justo para a empresa.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 xml:space="preserve">No </w:t>
      </w:r>
      <w:r>
        <w:rPr>
          <w:b/>
          <w:i w:val="0"/>
          <w:sz w:val="20"/>
        </w:rPr>
        <w:t>Infantil aro 16</w:t>
      </w:r>
      <w:r>
        <w:rPr>
          <w:b w:val="0"/>
          <w:i w:val="0"/>
          <w:sz w:val="20"/>
        </w:rPr>
        <w:t xml:space="preserve"> a transformação (RKW) representa 20,40% do custo de fabricação (MP + RKW); no </w:t>
      </w:r>
      <w:r>
        <w:rPr>
          <w:b/>
          <w:i w:val="0"/>
          <w:sz w:val="20"/>
        </w:rPr>
        <w:t>MTB aro 29</w:t>
      </w:r>
      <w:r>
        <w:rPr>
          <w:b w:val="0"/>
          <w:i w:val="0"/>
          <w:sz w:val="20"/>
        </w:rPr>
        <w:t>, 11,40%. Onde o RKW pesa mais, ganhos de produtividade (tempo de processo) reduzem o custo; onde a MP domina, o foco é compras e aproveitamento de material.</w:t>
      </w:r>
    </w:p>
    <w:p>
      <w:pPr>
        <w:spacing w:after="80"/>
        <w:ind w:left="170"/>
        <w:pBdr>
          <w:left w:val="single" w:sz="18" w:space="6" w:color="0F9E93"/>
        </w:pBdr>
        <w:shd w:val="clear" w:color="auto" w:fill="E2F4F2"/>
      </w:pPr>
      <w:r>
        <w:rPr>
          <w:b w:val="0"/>
          <w:i w:val="0"/>
          <w:sz w:val="20"/>
        </w:rPr>
        <w:t>O preço de venda calculado embute 12% de lucro sobre o preço. Ele é o preço que cobre os custos com a margem desejada, não necessariamente o preço que o mercado aceita: se a concorrência pratica valores menores, a empresa precisa atacar custo ou rever o mix.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866"/>
        <w:sz w:val="16"/>
      </w:rPr>
      <w:t>UTFPR · Gestão de Custos · Prof. José Ângelo Ferreira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